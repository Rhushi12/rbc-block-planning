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2303A"/>
          <w:sz w:val="52"/>
        </w:rPr>
        <w:t>Less track closed. More trains running.</w:t>
      </w:r>
    </w:p>
    <w:p>
      <w:r>
        <w:rPr>
          <w:b/>
          <w:color w:val="0F766E"/>
          <w:sz w:val="28"/>
        </w:rPr>
        <w:t>RBC: AI that plans railway maintenance for every team at once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94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105 hours</w:t>
            </w:r>
          </w:p>
        </w:tc>
      </w:tr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fewer track closures in one week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of track time given back to trains</w:t>
            </w:r>
          </w:p>
        </w:tc>
      </w:tr>
    </w:tbl>
    <w:p/>
    <w:p>
      <w:pPr>
        <w:pStyle w:val="ListBullet"/>
      </w:pPr>
      <w:r>
        <w:t>Smart India Hackathon · SIH26027 · Ministry of Railways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0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The problem: the same track is closed again and again</w:t>
      </w:r>
    </w:p>
    <w:p>
      <w:r>
        <w:rPr>
          <w:b/>
          <w:color w:val="0F766E"/>
          <w:sz w:val="28"/>
        </w:rPr>
        <w:t>Three maintenance teams each plan their own work, alone.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3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50 min</w:t>
            </w:r>
          </w:p>
        </w:tc>
      </w:tr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teams planning separately: track, signals, overhead power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just to make the power line safe, before any work starts</w:t>
            </w:r>
          </w:p>
        </w:tc>
      </w:tr>
    </w:tbl>
    <w:p/>
    <w:p>
      <w:pPr>
        <w:pStyle w:val="ListBullet"/>
      </w:pPr>
      <w:r>
        <w:t>Each team asks for its own track closure, often on the same stretch, on the same day</w:t>
      </w:r>
    </w:p>
    <w:p>
      <w:pPr>
        <w:pStyle w:val="ListBullet"/>
      </w:pPr>
      <w:r>
        <w:t>Every closure repeats the safety setup, and every minute closed is a minute trains cannot run</w:t>
      </w:r>
    </w:p>
    <w:p>
      <w:pPr>
        <w:pStyle w:val="ListBullet"/>
      </w:pPr>
      <w:r>
        <w:t>Nobody sees the full picture: what is overdue, what might break, which time slot is free</w:t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Our idea: one plan for all teams</w:t>
      </w:r>
    </w:p>
    <w:p>
      <w:r>
        <w:rPr>
          <w:b/>
          <w:color w:val="0F766E"/>
          <w:sz w:val="28"/>
        </w:rPr>
        <w:t>Put all the work together, then fit it into the fewest closures.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0.25 sec</w:t>
            </w:r>
          </w:p>
        </w:tc>
      </w:tr>
      <w:tr>
        <w:tc>
          <w:tcPr>
            <w:tcW w:type="dxa" w:w="9936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to plan a full week of work</w:t>
            </w:r>
          </w:p>
        </w:tc>
      </w:tr>
    </w:tbl>
    <w:p/>
    <w:p>
      <w:pPr>
        <w:pStyle w:val="ListBullet"/>
      </w:pPr>
      <w:r>
        <w:t>1. Collect every pending job from all three teams</w:t>
      </w:r>
    </w:p>
    <w:p>
      <w:pPr>
        <w:pStyle w:val="ListBullet"/>
      </w:pPr>
      <w:r>
        <w:t>2. AI ranks them: what is most overdue and most likely to fail goes first</w:t>
      </w:r>
    </w:p>
    <w:p>
      <w:pPr>
        <w:pStyle w:val="ListBullet"/>
      </w:pPr>
      <w:r>
        <w:t>3. Group jobs on the same stretch into one closure, at the time that disturbs the fewest trains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38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lock-pl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The impact in one week</w:t>
      </w:r>
    </w:p>
    <w:p>
      <w:r>
        <w:rPr>
          <w:b/>
          <w:color w:val="0F766E"/>
          <w:sz w:val="28"/>
        </w:rPr>
        <w:t>Compared with planning every job separately, on a real Western Railway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48"/>
              </w:rPr>
              <w:t>94</w:t>
            </w:r>
          </w:p>
        </w:tc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48"/>
              </w:rPr>
              <w:t>105 hours</w:t>
            </w:r>
          </w:p>
        </w:tc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48"/>
              </w:rPr>
              <w:t>138 of 144</w:t>
            </w:r>
          </w:p>
        </w:tc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48"/>
              </w:rPr>
              <w:t>46.5%</w:t>
            </w:r>
          </w:p>
        </w:tc>
      </w:tr>
      <w:tr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fewer track closures</w:t>
            </w:r>
          </w:p>
        </w:tc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of track time back to trains (6,285 min)</w:t>
            </w:r>
          </w:p>
        </w:tc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maintenance jobs planned</w:t>
            </w:r>
          </w:p>
        </w:tc>
        <w:tc>
          <w:tcPr>
            <w:tcW w:type="dxa" w:w="2484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less track time lost to maintenance</w:t>
            </w:r>
          </w:p>
        </w:tc>
      </w:tr>
    </w:tbl>
    <w:p/>
    <w:p>
      <w:pPr>
        <w:pStyle w:val="ListBullet"/>
      </w:pPr>
      <w:r>
        <w:t>In a single day, the saving is even bigger: 60% less track time lost</w:t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One example: 10 jobs, 3 teams, 1 closure</w:t>
      </w:r>
    </w:p>
    <w:p>
      <w:r>
        <w:rPr>
          <w:b/>
          <w:color w:val="0F766E"/>
          <w:sz w:val="28"/>
        </w:rPr>
        <w:t>Instead of 10 separate closures on the same stretch.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615 min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1×</w:t>
            </w:r>
          </w:p>
        </w:tc>
      </w:tr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less track closed than doing the jobs separately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safety setup, instead of 10 times</w:t>
            </w:r>
          </w:p>
        </w:tc>
      </w:tr>
    </w:tbl>
    <w:p/>
    <w:p>
      <w:pPr>
        <w:pStyle w:val="ListBullet"/>
      </w:pPr>
      <w:r>
        <w:t>Teams work side by side in the same time window</w:t>
      </w:r>
    </w:p>
    <w:p>
      <w:pPr>
        <w:pStyle w:val="ListBullet"/>
      </w:pPr>
      <w:r>
        <w:t>The app shows exactly why it picked this slot, and how many trains it affects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88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hy-this-wind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Built on real trains, not made-up data</w:t>
      </w:r>
    </w:p>
    <w:p>
      <w:r>
        <w:rPr>
          <w:b/>
          <w:color w:val="0F766E"/>
          <w:sz w:val="28"/>
        </w:rPr>
        <w:t>Vadodara to Ahmedabad: 100 km, 180 real trains every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42 min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6 trains</w:t>
            </w:r>
          </w:p>
        </w:tc>
      </w:tr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the longest gap between trains when both tracks are closed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the fewest affected by the best planned slot</w:t>
            </w:r>
          </w:p>
        </w:tc>
      </w:tr>
    </w:tbl>
    <w:p/>
    <w:p>
      <w:pPr>
        <w:pStyle w:val="ListBullet"/>
      </w:pPr>
      <w:r>
        <w:t>The line is so busy that work cannot simply wait for a gap</w:t>
      </w:r>
    </w:p>
    <w:p>
      <w:pPr>
        <w:pStyle w:val="ListBullet"/>
      </w:pPr>
      <w:r>
        <w:t>So the app finds the time slot that disturbs the fewest trains, and shows that cost up front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42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rridor-window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AI you can trust, because it explains itself</w:t>
      </w:r>
    </w:p>
    <w:p>
      <w:r>
        <w:rPr>
          <w:b/>
          <w:color w:val="0F766E"/>
          <w:sz w:val="28"/>
        </w:rPr>
        <w:t>Click "Why?" on any job to see exactly what made it urgent.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77%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Almost 3×</w:t>
            </w:r>
          </w:p>
        </w:tc>
      </w:tr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of the time the AI picks the same time slot a planner chose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better than just taking the first free slot (28%)</w:t>
            </w:r>
          </w:p>
        </w:tc>
      </w:tr>
    </w:tbl>
    <w:p/>
    <w:p>
      <w:pPr>
        <w:pStyle w:val="ListBullet"/>
      </w:pPr>
      <w:r>
        <w:t>Predicts which parts are likely to fail before the next check</w:t>
      </w:r>
    </w:p>
    <w:p>
      <w:pPr>
        <w:pStyle w:val="ListBullet"/>
      </w:pPr>
      <w:r>
        <w:t>Ranks jobs by how late they are, how risky they are, and how bad a failure would be</w:t>
      </w:r>
    </w:p>
    <w:p>
      <w:pPr>
        <w:pStyle w:val="ListBullet"/>
      </w:pPr>
      <w:r>
        <w:t>No black box: every score is broken down into its reasons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38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cklog-wh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Safety first: AI suggests, people decide</w:t>
      </w:r>
    </w:p>
    <w:p>
      <w:r>
        <w:rPr>
          <w:b/>
          <w:color w:val="0F766E"/>
          <w:sz w:val="28"/>
        </w:rPr>
        <w:t>Nothing is scheduled until a named controller approves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100%</w:t>
            </w:r>
          </w:p>
        </w:tc>
      </w:tr>
      <w:tr>
        <w:tc>
          <w:tcPr>
            <w:tcW w:type="dxa" w:w="9936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of approvals re-checked against safety rules first</w:t>
            </w:r>
          </w:p>
        </w:tc>
      </w:tr>
    </w:tbl>
    <w:p/>
    <w:p>
      <w:pPr>
        <w:pStyle w:val="ListBullet"/>
      </w:pPr>
      <w:r>
        <w:t>Before approval, the app shows the cost clearly, like "this affects 30 trains"</w:t>
      </w:r>
    </w:p>
    <w:p>
      <w:pPr>
        <w:pStyle w:val="ListBullet"/>
      </w:pPr>
      <w:r>
        <w:t>If a train runs late, an emergency comes in, or a closure is cancelled, the plan is checked again</w:t>
      </w:r>
    </w:p>
    <w:p>
      <w:pPr>
        <w:pStyle w:val="ListBullet"/>
      </w:pPr>
      <w:r>
        <w:t>Every decision is recorded with who approved it and when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979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roval-dialo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9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33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roved-schedu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A built-in assistant that speaks plain language</w:t>
      </w:r>
    </w:p>
    <w:p>
      <w:r>
        <w:rPr>
          <w:b/>
          <w:color w:val="0F766E"/>
          <w:sz w:val="28"/>
        </w:rPr>
        <w:t>Runs on the laptop itself. No internet needed, and no data leaves the machine.</w:t>
      </w:r>
    </w:p>
    <w:p>
      <w:pPr>
        <w:pStyle w:val="ListBullet"/>
      </w:pPr>
      <w:r>
        <w:t>Type a note like "rail crack near km 42 on the up line" and it fills in the job form for you</w:t>
      </w:r>
    </w:p>
    <w:p>
      <w:pPr>
        <w:pStyle w:val="ListBullet"/>
      </w:pPr>
      <w:r>
        <w:t>Ask "why was this job delayed?" and it answers from the plan, or says it does not know</w:t>
      </w:r>
    </w:p>
    <w:p>
      <w:pPr>
        <w:pStyle w:val="ListBullet"/>
      </w:pPr>
      <w:r>
        <w:t>It only helps with words. Planning and safety decisions stay with the system and people.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80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take-draf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80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74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sk-the-pla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7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2303A"/>
          <w:sz w:val="52"/>
        </w:rPr>
        <w:t>Ready for a real railway division</w:t>
      </w:r>
    </w:p>
    <w:p>
      <w:r>
        <w:rPr>
          <w:b/>
          <w:color w:val="0F766E"/>
          <w:sz w:val="28"/>
        </w:rPr>
        <w:t>More trains on time, safer tracks, and less wasted time for maintenance teams.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58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b/>
                <w:color w:val="0F766E"/>
                <w:sz w:val="60"/>
              </w:rPr>
              <w:t>0</w:t>
            </w:r>
          </w:p>
        </w:tc>
      </w:tr>
      <w:tr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automated tests passing</w:t>
            </w:r>
          </w:p>
        </w:tc>
        <w:tc>
          <w:tcPr>
            <w:tcW w:type="dxa" w:w="4968"/>
            <w:shd w:val="clear" w:color="auto" w:fill="E6F2F0"/>
          </w:tcPr>
          <w:p>
            <w:pPr>
              <w:jc w:val="center"/>
            </w:pPr>
            <w:r>
              <w:rPr>
                <w:color w:val="334148"/>
                <w:sz w:val="22"/>
              </w:rPr>
              <w:t>internet, logins or paid services needed</w:t>
            </w:r>
          </w:p>
        </w:tc>
      </w:tr>
    </w:tbl>
    <w:p/>
    <w:p>
      <w:pPr>
        <w:pStyle w:val="ListBullet"/>
      </w:pPr>
      <w:r>
        <w:t>Uses real train timings today. Maintenance records are sample data, because real records are not public.</w:t>
      </w:r>
    </w:p>
    <w:p>
      <w:pPr>
        <w:pStyle w:val="ListBullet"/>
      </w:pPr>
      <w:r>
        <w:t>Built to plug in real records from one division and retrain automatically</w:t>
      </w:r>
    </w:p>
    <w:p>
      <w:pPr>
        <w:pStyle w:val="ListBullet"/>
      </w:pPr>
      <w:r>
        <w:t>Next step: a pilot on one real division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